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框架合作协议</w:t>
      </w:r>
    </w:p>
    <w:p>
      <w:r>
        <w:t>合同编号: HT-2024-008</w:t>
      </w:r>
    </w:p>
    <w:p>
      <w:r>
        <w:t>签订日期: 2024年7月1日</w:t>
      </w:r>
    </w:p>
    <w:p>
      <w:pPr>
        <w:pStyle w:val="Heading1"/>
      </w:pPr>
      <w:r>
        <w:t>甲方</w:t>
      </w:r>
    </w:p>
    <w:p>
      <w:r>
        <w:t>上海贸易有限公司</w:t>
      </w:r>
    </w:p>
    <w:p>
      <w:r>
        <w:t>统一社会信用代码: 91310115MA1HXXXXX</w:t>
      </w:r>
    </w:p>
    <w:p>
      <w:r>
        <w:t>地址: 上海市浦东新区陆家嘴金融中心</w:t>
      </w:r>
    </w:p>
    <w:p>
      <w:r>
        <w:t>联系人: 李四</w:t>
      </w:r>
    </w:p>
    <w:p>
      <w:pPr>
        <w:pStyle w:val="Heading1"/>
      </w:pPr>
      <w:r>
        <w:t>乙方</w:t>
      </w:r>
    </w:p>
    <w:p>
      <w:r>
        <w:t>本体改造研发平台</w:t>
      </w:r>
    </w:p>
    <w:p>
      <w:pPr>
        <w:pStyle w:val="Heading2"/>
      </w:pPr>
      <w:r>
        <w:t>第一条 合作范围</w:t>
      </w:r>
    </w:p>
    <w:p>
      <w:r>
        <w:t>甲乙双方建立长期战略合作关系，在以下领域开展合作：</w:t>
      </w:r>
    </w:p>
    <w:p>
      <w:pPr>
        <w:pStyle w:val="ListNumber"/>
      </w:pPr>
      <w:r>
        <w:t>1. 软件产品销售</w:t>
      </w:r>
    </w:p>
    <w:p>
      <w:pPr>
        <w:pStyle w:val="ListNumber"/>
      </w:pPr>
      <w:r>
        <w:t>2. 技术服务提供</w:t>
      </w:r>
    </w:p>
    <w:p>
      <w:pPr>
        <w:pStyle w:val="ListNumber"/>
      </w:pPr>
      <w:r>
        <w:t>3. 联合市场推广</w:t>
      </w:r>
    </w:p>
    <w:p>
      <w:pPr>
        <w:pStyle w:val="Heading2"/>
      </w:pPr>
      <w:r>
        <w:t>第二条 合作期限</w:t>
      </w:r>
    </w:p>
    <w:p>
      <w:r>
        <w:t>本协议有效期: 2024年7月1日至2026年6月30日</w:t>
      </w:r>
    </w:p>
    <w:p>
      <w:r>
        <w:t>协议期满前30天，双方可协商续约。</w:t>
      </w:r>
    </w:p>
    <w:p>
      <w:pPr>
        <w:pStyle w:val="Heading2"/>
      </w:pPr>
      <w:r>
        <w:t>第三条 合作金额</w:t>
      </w:r>
    </w:p>
    <w:p>
      <w:r>
        <w:t>本协议为框架协议，具体项目金额以单独签订的子合同为准。</w:t>
      </w:r>
    </w:p>
    <w:p>
      <w:r>
        <w:t>预计合作总金额: 人民币2,000,000.00元</w:t>
      </w:r>
    </w:p>
    <w:p>
      <w:pPr>
        <w:pStyle w:val="Heading2"/>
      </w:pPr>
      <w:r>
        <w:t>第四条 权利义务</w:t>
      </w:r>
    </w:p>
    <w:p>
      <w:r>
        <w:t>甲方权利义务：</w:t>
      </w:r>
    </w:p>
    <w:p>
      <w:r>
        <w:t>1. 优先获得乙方最新产品信息</w:t>
      </w:r>
    </w:p>
    <w:p>
      <w:r>
        <w:t>2. 享受协议约定的优惠政策</w:t>
      </w:r>
    </w:p>
    <w:p>
      <w:r>
        <w:t>3. 按时支付子合同款项</w:t>
      </w:r>
    </w:p>
    <w:p>
      <w:r>
        <w:t>乙方权利义务：</w:t>
      </w:r>
    </w:p>
    <w:p>
      <w:r>
        <w:t>1. 为甲方提供专属客户经理</w:t>
      </w:r>
    </w:p>
    <w:p>
      <w:r>
        <w:t>2. 优先响应甲方需求</w:t>
      </w:r>
    </w:p>
    <w:p>
      <w:r>
        <w:t>3. 提供技术支持和培训</w:t>
      </w:r>
    </w:p>
    <w:p>
      <w:pPr>
        <w:pStyle w:val="Heading2"/>
      </w:pPr>
      <w:r>
        <w:t>第五条 保密条款</w:t>
      </w:r>
    </w:p>
    <w:p>
      <w:r>
        <w:t>双方对合作过程中知悉的对方商业秘密负有保密义务，未经对方书面同意，不得向第三方披露。</w:t>
      </w:r>
    </w:p>
    <w:p/>
    <w:p>
      <w:r>
        <w:t>甲方（盖章）: ________________</w:t>
      </w:r>
    </w:p>
    <w:p>
      <w:r>
        <w:t>乙方（盖章）: ________________</w:t>
      </w:r>
    </w:p>
    <w:p>
      <w:r>
        <w:t>签订日期: 2024年7月1日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